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छत्तीसगढ़ विधान सभा सचिवालय</w:t>
        <w:br/>
      </w:r>
    </w:p>
    <w:p>
      <w:pPr>
        <w:pStyle w:val="Heading1"/>
      </w:pPr>
      <w:r>
        <w:t>प्रारुप उत्तर (उत्तर प्रस्तुति)</w:t>
      </w:r>
    </w:p>
    <w:p>
      <w:r>
        <w:t>विभाग का नाम: गृह विभाग</w:t>
      </w:r>
    </w:p>
    <w:p>
      <w:r>
        <w:t>माननीय विधायक,</w:t>
        <w:br/>
        <w:br/>
        <w:t>प्रश्नाधीन अवधि के दौरान मिली जानकारी परिशिष्ट "अ" में संलग्न है, जिसमें पामगढ़, नवागढ़, मुलमुला, शिवरीनारायण आदि स्थानों पर किए गए अपराधों की सूची दी गई है।</w:t>
        <w:br/>
        <w:br/>
        <w:t>इस सूची से यह पटा चलता है कि 2020 और 2021 के वर्षों में, पामगढ़ और नवागढ़ जैसे स्थानों पर अपराध की संख्या बढ़ी है, जबकि अन्य स्थानों पर कम अपराध दर्ज हुई है।</w:t>
        <w:br/>
        <w:br/>
        <w:t>पुलिस अनुसंधान ने इस अवधि में अपराधों के पैटर्न को समझने और उनके आधार पर उपाय करने पर जोर दिया है।</w:t>
      </w:r>
    </w:p>
    <w:p>
      <w:r>
        <w:br w:type="page"/>
      </w:r>
    </w:p>
    <w:p>
      <w:pPr>
        <w:pStyle w:val="Heading2"/>
      </w:pPr>
      <w:r>
        <w:t>परिशिष्ट "अ"</w:t>
      </w:r>
    </w:p>
    <w:p>
      <w:r>
        <w:t>विधानसभा क्षेत्र अंतर्गत पंजीबद्ध आपराधिक प्रकरणों की जानकारी:</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S.No (क्र.सं.)</w:t>
            </w:r>
          </w:p>
        </w:tc>
        <w:tc>
          <w:tcPr>
            <w:tcW w:type="dxa" w:w="1080"/>
          </w:tcPr>
          <w:p>
            <w:r>
              <w:rPr>
                <w:b/>
              </w:rPr>
              <w:t>Category (शीर्ष)</w:t>
            </w:r>
          </w:p>
        </w:tc>
        <w:tc>
          <w:tcPr>
            <w:tcW w:type="dxa" w:w="1080"/>
          </w:tcPr>
          <w:p>
            <w:r>
              <w:rPr>
                <w:b/>
              </w:rPr>
              <w:t>Year (वर्ष)</w:t>
            </w:r>
          </w:p>
        </w:tc>
        <w:tc>
          <w:tcPr>
            <w:tcW w:type="dxa" w:w="1080"/>
          </w:tcPr>
          <w:p>
            <w:r>
              <w:rPr>
                <w:b/>
              </w:rPr>
              <w:t>Pamgarh (पामगढ़)</w:t>
            </w:r>
          </w:p>
        </w:tc>
        <w:tc>
          <w:tcPr>
            <w:tcW w:type="dxa" w:w="1080"/>
          </w:tcPr>
          <w:p>
            <w:r>
              <w:rPr>
                <w:b/>
              </w:rPr>
              <w:t>Navagarh (नवागढ़)</w:t>
            </w:r>
          </w:p>
        </w:tc>
        <w:tc>
          <w:tcPr>
            <w:tcW w:type="dxa" w:w="1080"/>
          </w:tcPr>
          <w:p>
            <w:r>
              <w:rPr>
                <w:b/>
              </w:rPr>
              <w:t>Mulmula (मुलमुला)</w:t>
            </w:r>
          </w:p>
        </w:tc>
        <w:tc>
          <w:tcPr>
            <w:tcW w:type="dxa" w:w="1080"/>
          </w:tcPr>
          <w:p>
            <w:r>
              <w:rPr>
                <w:b/>
              </w:rPr>
              <w:t>Shivrinarayan (शिवरीनारायण)</w:t>
            </w:r>
          </w:p>
        </w:tc>
        <w:tc>
          <w:tcPr>
            <w:tcW w:type="dxa" w:w="1080"/>
          </w:tcPr>
          <w:p>
            <w:r>
              <w:rPr>
                <w:b/>
              </w:rPr>
              <w:t>Grand Total (कुल योग)</w:t>
            </w:r>
          </w:p>
        </w:tc>
      </w:tr>
      <w:tr>
        <w:tc>
          <w:tcPr>
            <w:tcW w:type="dxa" w:w="1080"/>
          </w:tcPr>
          <w:p>
            <w:r>
              <w:t>1.0</w:t>
            </w:r>
          </w:p>
        </w:tc>
        <w:tc>
          <w:tcPr>
            <w:tcW w:type="dxa" w:w="1080"/>
          </w:tcPr>
          <w:p>
            <w:r>
              <w:t>Theft (चोरी)</w:t>
            </w:r>
          </w:p>
        </w:tc>
        <w:tc>
          <w:tcPr>
            <w:tcW w:type="dxa" w:w="1080"/>
          </w:tcPr>
          <w:p>
            <w:r>
              <w:t>2020.0</w:t>
            </w:r>
          </w:p>
        </w:tc>
        <w:tc>
          <w:tcPr>
            <w:tcW w:type="dxa" w:w="1080"/>
          </w:tcPr>
          <w:p>
            <w:r>
              <w:t>9</w:t>
            </w:r>
          </w:p>
        </w:tc>
        <w:tc>
          <w:tcPr>
            <w:tcW w:type="dxa" w:w="1080"/>
          </w:tcPr>
          <w:p>
            <w:r>
              <w:t>4</w:t>
            </w:r>
          </w:p>
        </w:tc>
        <w:tc>
          <w:tcPr>
            <w:tcW w:type="dxa" w:w="1080"/>
          </w:tcPr>
          <w:p>
            <w:r>
              <w:t>1</w:t>
            </w:r>
          </w:p>
        </w:tc>
        <w:tc>
          <w:tcPr>
            <w:tcW w:type="dxa" w:w="1080"/>
          </w:tcPr>
          <w:p>
            <w:r>
              <w:t>23</w:t>
            </w:r>
          </w:p>
        </w:tc>
        <w:tc>
          <w:tcPr>
            <w:tcW w:type="dxa" w:w="1080"/>
          </w:tcPr>
          <w:p>
            <w:r>
              <w:t>37</w:t>
            </w:r>
          </w:p>
        </w:tc>
      </w:tr>
      <w:tr>
        <w:tc>
          <w:tcPr>
            <w:tcW w:type="dxa" w:w="1080"/>
          </w:tcPr>
          <w:p>
            <w:r>
              <w:t>-</w:t>
            </w:r>
          </w:p>
        </w:tc>
        <w:tc>
          <w:tcPr>
            <w:tcW w:type="dxa" w:w="1080"/>
          </w:tcPr>
          <w:p>
            <w:r>
              <w:t>-</w:t>
            </w:r>
          </w:p>
        </w:tc>
        <w:tc>
          <w:tcPr>
            <w:tcW w:type="dxa" w:w="1080"/>
          </w:tcPr>
          <w:p>
            <w:r>
              <w:t>2021.0</w:t>
            </w:r>
          </w:p>
        </w:tc>
        <w:tc>
          <w:tcPr>
            <w:tcW w:type="dxa" w:w="1080"/>
          </w:tcPr>
          <w:p>
            <w:r>
              <w:t>14</w:t>
            </w:r>
          </w:p>
        </w:tc>
        <w:tc>
          <w:tcPr>
            <w:tcW w:type="dxa" w:w="1080"/>
          </w:tcPr>
          <w:p>
            <w:r>
              <w:t>3</w:t>
            </w:r>
          </w:p>
        </w:tc>
        <w:tc>
          <w:tcPr>
            <w:tcW w:type="dxa" w:w="1080"/>
          </w:tcPr>
          <w:p>
            <w:r>
              <w:t>7</w:t>
            </w:r>
          </w:p>
        </w:tc>
        <w:tc>
          <w:tcPr>
            <w:tcW w:type="dxa" w:w="1080"/>
          </w:tcPr>
          <w:p>
            <w:r>
              <w:t>27</w:t>
            </w:r>
          </w:p>
        </w:tc>
        <w:tc>
          <w:tcPr>
            <w:tcW w:type="dxa" w:w="1080"/>
          </w:tcPr>
          <w:p>
            <w:r>
              <w:t>51</w:t>
            </w:r>
          </w:p>
        </w:tc>
      </w:tr>
      <w:tr>
        <w:tc>
          <w:tcPr>
            <w:tcW w:type="dxa" w:w="1080"/>
          </w:tcPr>
          <w:p>
            <w:r>
              <w:t>-</w:t>
            </w:r>
          </w:p>
        </w:tc>
        <w:tc>
          <w:tcPr>
            <w:tcW w:type="dxa" w:w="1080"/>
          </w:tcPr>
          <w:p>
            <w:r>
              <w:t>-</w:t>
            </w:r>
          </w:p>
        </w:tc>
        <w:tc>
          <w:tcPr>
            <w:tcW w:type="dxa" w:w="1080"/>
          </w:tcPr>
          <w:p>
            <w:r>
              <w:t>2022.0</w:t>
            </w:r>
          </w:p>
        </w:tc>
        <w:tc>
          <w:tcPr>
            <w:tcW w:type="dxa" w:w="1080"/>
          </w:tcPr>
          <w:p>
            <w:r>
              <w:t>19</w:t>
            </w:r>
          </w:p>
        </w:tc>
        <w:tc>
          <w:tcPr>
            <w:tcW w:type="dxa" w:w="1080"/>
          </w:tcPr>
          <w:p>
            <w:r>
              <w:t>2</w:t>
            </w:r>
          </w:p>
        </w:tc>
        <w:tc>
          <w:tcPr>
            <w:tcW w:type="dxa" w:w="1080"/>
          </w:tcPr>
          <w:p>
            <w:r>
              <w:t>8</w:t>
            </w:r>
          </w:p>
        </w:tc>
        <w:tc>
          <w:tcPr>
            <w:tcW w:type="dxa" w:w="1080"/>
          </w:tcPr>
          <w:p>
            <w:r>
              <w:t>23</w:t>
            </w:r>
          </w:p>
        </w:tc>
        <w:tc>
          <w:tcPr>
            <w:tcW w:type="dxa" w:w="1080"/>
          </w:tcPr>
          <w:p>
            <w:r>
              <w:t>52</w:t>
            </w:r>
          </w:p>
        </w:tc>
      </w:tr>
      <w:tr>
        <w:tc>
          <w:tcPr>
            <w:tcW w:type="dxa" w:w="1080"/>
          </w:tcPr>
          <w:p>
            <w:r>
              <w:t>-</w:t>
            </w:r>
          </w:p>
        </w:tc>
        <w:tc>
          <w:tcPr>
            <w:tcW w:type="dxa" w:w="1080"/>
          </w:tcPr>
          <w:p>
            <w:r>
              <w:t>-</w:t>
            </w:r>
          </w:p>
        </w:tc>
        <w:tc>
          <w:tcPr>
            <w:tcW w:type="dxa" w:w="1080"/>
          </w:tcPr>
          <w:p>
            <w:r>
              <w:t>2023.0</w:t>
            </w:r>
          </w:p>
        </w:tc>
        <w:tc>
          <w:tcPr>
            <w:tcW w:type="dxa" w:w="1080"/>
          </w:tcPr>
          <w:p>
            <w:r>
              <w:t>24</w:t>
            </w:r>
          </w:p>
        </w:tc>
        <w:tc>
          <w:tcPr>
            <w:tcW w:type="dxa" w:w="1080"/>
          </w:tcPr>
          <w:p>
            <w:r>
              <w:t>4</w:t>
            </w:r>
          </w:p>
        </w:tc>
        <w:tc>
          <w:tcPr>
            <w:tcW w:type="dxa" w:w="1080"/>
          </w:tcPr>
          <w:p>
            <w:r>
              <w:t>6</w:t>
            </w:r>
          </w:p>
        </w:tc>
        <w:tc>
          <w:tcPr>
            <w:tcW w:type="dxa" w:w="1080"/>
          </w:tcPr>
          <w:p>
            <w:r>
              <w:t>33</w:t>
            </w:r>
          </w:p>
        </w:tc>
        <w:tc>
          <w:tcPr>
            <w:tcW w:type="dxa" w:w="1080"/>
          </w:tcPr>
          <w:p>
            <w:r>
              <w:t>67</w:t>
            </w:r>
          </w:p>
        </w:tc>
      </w:tr>
      <w:tr>
        <w:tc>
          <w:tcPr>
            <w:tcW w:type="dxa" w:w="1080"/>
          </w:tcPr>
          <w:p>
            <w:r>
              <w:t>2.0</w:t>
            </w:r>
          </w:p>
        </w:tc>
        <w:tc>
          <w:tcPr>
            <w:tcW w:type="dxa" w:w="1080"/>
          </w:tcPr>
          <w:p>
            <w:r>
              <w:t>Dacoity (डकैती)</w:t>
            </w:r>
          </w:p>
        </w:tc>
        <w:tc>
          <w:tcPr>
            <w:tcW w:type="dxa" w:w="1080"/>
          </w:tcPr>
          <w:p>
            <w:r>
              <w:t>2020.0</w:t>
            </w:r>
          </w:p>
        </w:tc>
        <w:tc>
          <w:tcPr>
            <w:tcW w:type="dxa" w:w="1080"/>
          </w:tcPr>
          <w:p>
            <w:r>
              <w:t>1</w:t>
            </w:r>
          </w:p>
        </w:tc>
        <w:tc>
          <w:tcPr>
            <w:tcW w:type="dxa" w:w="1080"/>
          </w:tcPr>
          <w:p>
            <w:r>
              <w:t>0</w:t>
            </w:r>
          </w:p>
        </w:tc>
        <w:tc>
          <w:tcPr>
            <w:tcW w:type="dxa" w:w="1080"/>
          </w:tcPr>
          <w:p>
            <w:r>
              <w:t>0</w:t>
            </w:r>
          </w:p>
        </w:tc>
        <w:tc>
          <w:tcPr>
            <w:tcW w:type="dxa" w:w="1080"/>
          </w:tcPr>
          <w:p>
            <w:r>
              <w:t>0</w:t>
            </w:r>
          </w:p>
        </w:tc>
        <w:tc>
          <w:tcPr>
            <w:tcW w:type="dxa" w:w="1080"/>
          </w:tcPr>
          <w:p>
            <w:r>
              <w:t>1</w:t>
            </w:r>
          </w:p>
        </w:tc>
      </w:tr>
      <w:tr>
        <w:tc>
          <w:tcPr>
            <w:tcW w:type="dxa" w:w="1080"/>
          </w:tcPr>
          <w:p>
            <w:r>
              <w:t>-</w:t>
            </w:r>
          </w:p>
        </w:tc>
        <w:tc>
          <w:tcPr>
            <w:tcW w:type="dxa" w:w="1080"/>
          </w:tcPr>
          <w:p>
            <w:r>
              <w:t>-</w:t>
            </w:r>
          </w:p>
        </w:tc>
        <w:tc>
          <w:tcPr>
            <w:tcW w:type="dxa" w:w="1080"/>
          </w:tcPr>
          <w:p>
            <w:r>
              <w:t>2021.0</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r>
      <w:tr>
        <w:tc>
          <w:tcPr>
            <w:tcW w:type="dxa" w:w="1080"/>
          </w:tcPr>
          <w:p>
            <w:r>
              <w:t>-</w:t>
            </w:r>
          </w:p>
        </w:tc>
        <w:tc>
          <w:tcPr>
            <w:tcW w:type="dxa" w:w="1080"/>
          </w:tcPr>
          <w:p>
            <w:r>
              <w:t>-</w:t>
            </w:r>
          </w:p>
        </w:tc>
        <w:tc>
          <w:tcPr>
            <w:tcW w:type="dxa" w:w="1080"/>
          </w:tcPr>
          <w:p>
            <w:r>
              <w:t>2022.0</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r>
      <w:tr>
        <w:tc>
          <w:tcPr>
            <w:tcW w:type="dxa" w:w="1080"/>
          </w:tcPr>
          <w:p>
            <w:r>
              <w:t>-</w:t>
            </w:r>
          </w:p>
        </w:tc>
        <w:tc>
          <w:tcPr>
            <w:tcW w:type="dxa" w:w="1080"/>
          </w:tcPr>
          <w:p>
            <w:r>
              <w:t>-</w:t>
            </w:r>
          </w:p>
        </w:tc>
        <w:tc>
          <w:tcPr>
            <w:tcW w:type="dxa" w:w="1080"/>
          </w:tcPr>
          <w:p>
            <w:r>
              <w:t>2023.0</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r>
      <w:tr>
        <w:tc>
          <w:tcPr>
            <w:tcW w:type="dxa" w:w="1080"/>
          </w:tcPr>
          <w:p>
            <w:r>
              <w:t>3.0</w:t>
            </w:r>
          </w:p>
        </w:tc>
        <w:tc>
          <w:tcPr>
            <w:tcW w:type="dxa" w:w="1080"/>
          </w:tcPr>
          <w:p>
            <w:r>
              <w:t>Murder (हत्या)</w:t>
            </w:r>
          </w:p>
        </w:tc>
        <w:tc>
          <w:tcPr>
            <w:tcW w:type="dxa" w:w="1080"/>
          </w:tcPr>
          <w:p>
            <w:r>
              <w:t>2020.0</w:t>
            </w:r>
          </w:p>
        </w:tc>
        <w:tc>
          <w:tcPr>
            <w:tcW w:type="dxa" w:w="1080"/>
          </w:tcPr>
          <w:p>
            <w:r>
              <w:t>2</w:t>
            </w:r>
          </w:p>
        </w:tc>
        <w:tc>
          <w:tcPr>
            <w:tcW w:type="dxa" w:w="1080"/>
          </w:tcPr>
          <w:p>
            <w:r>
              <w:t>1</w:t>
            </w:r>
          </w:p>
        </w:tc>
        <w:tc>
          <w:tcPr>
            <w:tcW w:type="dxa" w:w="1080"/>
          </w:tcPr>
          <w:p>
            <w:r>
              <w:t>1</w:t>
            </w:r>
          </w:p>
        </w:tc>
        <w:tc>
          <w:tcPr>
            <w:tcW w:type="dxa" w:w="1080"/>
          </w:tcPr>
          <w:p>
            <w:r>
              <w:t>4</w:t>
            </w:r>
          </w:p>
        </w:tc>
        <w:tc>
          <w:tcPr>
            <w:tcW w:type="dxa" w:w="1080"/>
          </w:tcPr>
          <w:p>
            <w:r>
              <w:t>8</w:t>
            </w:r>
          </w:p>
        </w:tc>
      </w:tr>
      <w:tr>
        <w:tc>
          <w:tcPr>
            <w:tcW w:type="dxa" w:w="1080"/>
          </w:tcPr>
          <w:p>
            <w:r>
              <w:t>-</w:t>
            </w:r>
          </w:p>
        </w:tc>
        <w:tc>
          <w:tcPr>
            <w:tcW w:type="dxa" w:w="1080"/>
          </w:tcPr>
          <w:p>
            <w:r>
              <w:t>-</w:t>
            </w:r>
          </w:p>
        </w:tc>
        <w:tc>
          <w:tcPr>
            <w:tcW w:type="dxa" w:w="1080"/>
          </w:tcPr>
          <w:p>
            <w:r>
              <w:t>2021.0</w:t>
            </w:r>
          </w:p>
        </w:tc>
        <w:tc>
          <w:tcPr>
            <w:tcW w:type="dxa" w:w="1080"/>
          </w:tcPr>
          <w:p>
            <w:r>
              <w:t>5</w:t>
            </w:r>
          </w:p>
        </w:tc>
        <w:tc>
          <w:tcPr>
            <w:tcW w:type="dxa" w:w="1080"/>
          </w:tcPr>
          <w:p>
            <w:r>
              <w:t>1</w:t>
            </w:r>
          </w:p>
        </w:tc>
        <w:tc>
          <w:tcPr>
            <w:tcW w:type="dxa" w:w="1080"/>
          </w:tcPr>
          <w:p>
            <w:r>
              <w:t>1</w:t>
            </w:r>
          </w:p>
        </w:tc>
        <w:tc>
          <w:tcPr>
            <w:tcW w:type="dxa" w:w="1080"/>
          </w:tcPr>
          <w:p>
            <w:r>
              <w:t>4</w:t>
            </w:r>
          </w:p>
        </w:tc>
        <w:tc>
          <w:tcPr>
            <w:tcW w:type="dxa" w:w="1080"/>
          </w:tcPr>
          <w:p>
            <w:r>
              <w:t>11</w:t>
            </w:r>
          </w:p>
        </w:tc>
      </w:tr>
      <w:tr>
        <w:tc>
          <w:tcPr>
            <w:tcW w:type="dxa" w:w="1080"/>
          </w:tcPr>
          <w:p>
            <w:r>
              <w:t>-</w:t>
            </w:r>
          </w:p>
        </w:tc>
        <w:tc>
          <w:tcPr>
            <w:tcW w:type="dxa" w:w="1080"/>
          </w:tcPr>
          <w:p>
            <w:r>
              <w:t>-</w:t>
            </w:r>
          </w:p>
        </w:tc>
        <w:tc>
          <w:tcPr>
            <w:tcW w:type="dxa" w:w="1080"/>
          </w:tcPr>
          <w:p>
            <w:r>
              <w:t>2022.0</w:t>
            </w:r>
          </w:p>
        </w:tc>
        <w:tc>
          <w:tcPr>
            <w:tcW w:type="dxa" w:w="1080"/>
          </w:tcPr>
          <w:p>
            <w:r>
              <w:t>5</w:t>
            </w:r>
          </w:p>
        </w:tc>
        <w:tc>
          <w:tcPr>
            <w:tcW w:type="dxa" w:w="1080"/>
          </w:tcPr>
          <w:p>
            <w:r>
              <w:t>0</w:t>
            </w:r>
          </w:p>
        </w:tc>
        <w:tc>
          <w:tcPr>
            <w:tcW w:type="dxa" w:w="1080"/>
          </w:tcPr>
          <w:p>
            <w:r>
              <w:t>0</w:t>
            </w:r>
          </w:p>
        </w:tc>
        <w:tc>
          <w:tcPr>
            <w:tcW w:type="dxa" w:w="1080"/>
          </w:tcPr>
          <w:p>
            <w:r>
              <w:t>3</w:t>
            </w:r>
          </w:p>
        </w:tc>
        <w:tc>
          <w:tcPr>
            <w:tcW w:type="dxa" w:w="1080"/>
          </w:tcPr>
          <w:p>
            <w:r>
              <w:t>8</w:t>
            </w:r>
          </w:p>
        </w:tc>
      </w:tr>
      <w:tr>
        <w:tc>
          <w:tcPr>
            <w:tcW w:type="dxa" w:w="1080"/>
          </w:tcPr>
          <w:p>
            <w:r>
              <w:t>-</w:t>
            </w:r>
          </w:p>
        </w:tc>
        <w:tc>
          <w:tcPr>
            <w:tcW w:type="dxa" w:w="1080"/>
          </w:tcPr>
          <w:p>
            <w:r>
              <w:t>-</w:t>
            </w:r>
          </w:p>
        </w:tc>
        <w:tc>
          <w:tcPr>
            <w:tcW w:type="dxa" w:w="1080"/>
          </w:tcPr>
          <w:p>
            <w:r>
              <w:t>2023.0</w:t>
            </w:r>
          </w:p>
        </w:tc>
        <w:tc>
          <w:tcPr>
            <w:tcW w:type="dxa" w:w="1080"/>
          </w:tcPr>
          <w:p>
            <w:r>
              <w:t>1</w:t>
            </w:r>
          </w:p>
        </w:tc>
        <w:tc>
          <w:tcPr>
            <w:tcW w:type="dxa" w:w="1080"/>
          </w:tcPr>
          <w:p>
            <w:r>
              <w:t>0</w:t>
            </w:r>
          </w:p>
        </w:tc>
        <w:tc>
          <w:tcPr>
            <w:tcW w:type="dxa" w:w="1080"/>
          </w:tcPr>
          <w:p>
            <w:r>
              <w:t>0</w:t>
            </w:r>
          </w:p>
        </w:tc>
        <w:tc>
          <w:tcPr>
            <w:tcW w:type="dxa" w:w="1080"/>
          </w:tcPr>
          <w:p>
            <w:r>
              <w:t>3</w:t>
            </w:r>
          </w:p>
        </w:tc>
        <w:tc>
          <w:tcPr>
            <w:tcW w:type="dxa" w:w="1080"/>
          </w:tcPr>
          <w:p>
            <w:r>
              <w:t>4</w:t>
            </w:r>
          </w:p>
        </w:tc>
      </w:tr>
      <w:tr>
        <w:tc>
          <w:tcPr>
            <w:tcW w:type="dxa" w:w="1080"/>
          </w:tcPr>
          <w:p>
            <w:r>
              <w:t>4.0</w:t>
            </w:r>
          </w:p>
        </w:tc>
        <w:tc>
          <w:tcPr>
            <w:tcW w:type="dxa" w:w="1080"/>
          </w:tcPr>
          <w:p>
            <w:r>
              <w:t>Rape (बलात्कार)</w:t>
            </w:r>
          </w:p>
        </w:tc>
        <w:tc>
          <w:tcPr>
            <w:tcW w:type="dxa" w:w="1080"/>
          </w:tcPr>
          <w:p>
            <w:r>
              <w:t>2020.0</w:t>
            </w:r>
          </w:p>
        </w:tc>
        <w:tc>
          <w:tcPr>
            <w:tcW w:type="dxa" w:w="1080"/>
          </w:tcPr>
          <w:p>
            <w:r>
              <w:t>6</w:t>
            </w:r>
          </w:p>
        </w:tc>
        <w:tc>
          <w:tcPr>
            <w:tcW w:type="dxa" w:w="1080"/>
          </w:tcPr>
          <w:p>
            <w:r>
              <w:t>3</w:t>
            </w:r>
          </w:p>
        </w:tc>
        <w:tc>
          <w:tcPr>
            <w:tcW w:type="dxa" w:w="1080"/>
          </w:tcPr>
          <w:p>
            <w:r>
              <w:t>3</w:t>
            </w:r>
          </w:p>
        </w:tc>
        <w:tc>
          <w:tcPr>
            <w:tcW w:type="dxa" w:w="1080"/>
          </w:tcPr>
          <w:p>
            <w:r>
              <w:t>4</w:t>
            </w:r>
          </w:p>
        </w:tc>
        <w:tc>
          <w:tcPr>
            <w:tcW w:type="dxa" w:w="1080"/>
          </w:tcPr>
          <w:p>
            <w:r>
              <w:t>16</w:t>
            </w:r>
          </w:p>
        </w:tc>
      </w:tr>
      <w:tr>
        <w:tc>
          <w:tcPr>
            <w:tcW w:type="dxa" w:w="1080"/>
          </w:tcPr>
          <w:p>
            <w:r>
              <w:t>-</w:t>
            </w:r>
          </w:p>
        </w:tc>
        <w:tc>
          <w:tcPr>
            <w:tcW w:type="dxa" w:w="1080"/>
          </w:tcPr>
          <w:p>
            <w:r>
              <w:t>-</w:t>
            </w:r>
          </w:p>
        </w:tc>
        <w:tc>
          <w:tcPr>
            <w:tcW w:type="dxa" w:w="1080"/>
          </w:tcPr>
          <w:p>
            <w:r>
              <w:t>2021.0</w:t>
            </w:r>
          </w:p>
        </w:tc>
        <w:tc>
          <w:tcPr>
            <w:tcW w:type="dxa" w:w="1080"/>
          </w:tcPr>
          <w:p>
            <w:r>
              <w:t>10</w:t>
            </w:r>
          </w:p>
        </w:tc>
        <w:tc>
          <w:tcPr>
            <w:tcW w:type="dxa" w:w="1080"/>
          </w:tcPr>
          <w:p>
            <w:r>
              <w:t>2</w:t>
            </w:r>
          </w:p>
        </w:tc>
        <w:tc>
          <w:tcPr>
            <w:tcW w:type="dxa" w:w="1080"/>
          </w:tcPr>
          <w:p>
            <w:r>
              <w:t>3</w:t>
            </w:r>
          </w:p>
        </w:tc>
        <w:tc>
          <w:tcPr>
            <w:tcW w:type="dxa" w:w="1080"/>
          </w:tcPr>
          <w:p>
            <w:r>
              <w:t>16</w:t>
            </w:r>
          </w:p>
        </w:tc>
        <w:tc>
          <w:tcPr>
            <w:tcW w:type="dxa" w:w="1080"/>
          </w:tcPr>
          <w:p>
            <w:r>
              <w:t>31</w:t>
            </w:r>
          </w:p>
        </w:tc>
      </w:tr>
      <w:tr>
        <w:tc>
          <w:tcPr>
            <w:tcW w:type="dxa" w:w="1080"/>
          </w:tcPr>
          <w:p>
            <w:r>
              <w:t>-</w:t>
            </w:r>
          </w:p>
        </w:tc>
        <w:tc>
          <w:tcPr>
            <w:tcW w:type="dxa" w:w="1080"/>
          </w:tcPr>
          <w:p>
            <w:r>
              <w:t>-</w:t>
            </w:r>
          </w:p>
        </w:tc>
        <w:tc>
          <w:tcPr>
            <w:tcW w:type="dxa" w:w="1080"/>
          </w:tcPr>
          <w:p>
            <w:r>
              <w:t>2022.0</w:t>
            </w:r>
          </w:p>
        </w:tc>
        <w:tc>
          <w:tcPr>
            <w:tcW w:type="dxa" w:w="1080"/>
          </w:tcPr>
          <w:p>
            <w:r>
              <w:t>10</w:t>
            </w:r>
          </w:p>
        </w:tc>
        <w:tc>
          <w:tcPr>
            <w:tcW w:type="dxa" w:w="1080"/>
          </w:tcPr>
          <w:p>
            <w:r>
              <w:t>1</w:t>
            </w:r>
          </w:p>
        </w:tc>
        <w:tc>
          <w:tcPr>
            <w:tcW w:type="dxa" w:w="1080"/>
          </w:tcPr>
          <w:p>
            <w:r>
              <w:t>7</w:t>
            </w:r>
          </w:p>
        </w:tc>
        <w:tc>
          <w:tcPr>
            <w:tcW w:type="dxa" w:w="1080"/>
          </w:tcPr>
          <w:p>
            <w:r>
              <w:t>9</w:t>
            </w:r>
          </w:p>
        </w:tc>
        <w:tc>
          <w:tcPr>
            <w:tcW w:type="dxa" w:w="1080"/>
          </w:tcPr>
          <w:p>
            <w:r>
              <w:t>27</w:t>
            </w:r>
          </w:p>
        </w:tc>
      </w:tr>
      <w:tr>
        <w:tc>
          <w:tcPr>
            <w:tcW w:type="dxa" w:w="1080"/>
          </w:tcPr>
          <w:p>
            <w:r>
              <w:t>-</w:t>
            </w:r>
          </w:p>
        </w:tc>
        <w:tc>
          <w:tcPr>
            <w:tcW w:type="dxa" w:w="1080"/>
          </w:tcPr>
          <w:p>
            <w:r>
              <w:t>-</w:t>
            </w:r>
          </w:p>
        </w:tc>
        <w:tc>
          <w:tcPr>
            <w:tcW w:type="dxa" w:w="1080"/>
          </w:tcPr>
          <w:p>
            <w:r>
              <w:t>2023.0</w:t>
            </w:r>
          </w:p>
        </w:tc>
        <w:tc>
          <w:tcPr>
            <w:tcW w:type="dxa" w:w="1080"/>
          </w:tcPr>
          <w:p>
            <w:r>
              <w:t>4</w:t>
            </w:r>
          </w:p>
        </w:tc>
        <w:tc>
          <w:tcPr>
            <w:tcW w:type="dxa" w:w="1080"/>
          </w:tcPr>
          <w:p>
            <w:r>
              <w:t>2</w:t>
            </w:r>
          </w:p>
        </w:tc>
        <w:tc>
          <w:tcPr>
            <w:tcW w:type="dxa" w:w="1080"/>
          </w:tcPr>
          <w:p>
            <w:r>
              <w:t>2</w:t>
            </w:r>
          </w:p>
        </w:tc>
        <w:tc>
          <w:tcPr>
            <w:tcW w:type="dxa" w:w="1080"/>
          </w:tcPr>
          <w:p>
            <w:r>
              <w:t>17</w:t>
            </w:r>
          </w:p>
        </w:tc>
        <w:tc>
          <w:tcPr>
            <w:tcW w:type="dxa" w:w="1080"/>
          </w:tcPr>
          <w:p>
            <w:r>
              <w:t>25</w:t>
            </w:r>
          </w:p>
        </w:tc>
      </w:tr>
      <w:tr>
        <w:tc>
          <w:tcPr>
            <w:tcW w:type="dxa" w:w="1080"/>
          </w:tcPr>
          <w:p>
            <w:r>
              <w:t>5.0</w:t>
            </w:r>
          </w:p>
        </w:tc>
        <w:tc>
          <w:tcPr>
            <w:tcW w:type="dxa" w:w="1080"/>
          </w:tcPr>
          <w:p>
            <w:r>
              <w:t>Attempt to Murder (हत्या का प्रयास)</w:t>
            </w:r>
          </w:p>
        </w:tc>
        <w:tc>
          <w:tcPr>
            <w:tcW w:type="dxa" w:w="1080"/>
          </w:tcPr>
          <w:p>
            <w:r>
              <w:t>2020.0</w:t>
            </w:r>
          </w:p>
        </w:tc>
        <w:tc>
          <w:tcPr>
            <w:tcW w:type="dxa" w:w="1080"/>
          </w:tcPr>
          <w:p>
            <w:r>
              <w:t>4</w:t>
            </w:r>
          </w:p>
        </w:tc>
        <w:tc>
          <w:tcPr>
            <w:tcW w:type="dxa" w:w="1080"/>
          </w:tcPr>
          <w:p>
            <w:r>
              <w:t>0</w:t>
            </w:r>
          </w:p>
        </w:tc>
        <w:tc>
          <w:tcPr>
            <w:tcW w:type="dxa" w:w="1080"/>
          </w:tcPr>
          <w:p>
            <w:r>
              <w:t>1</w:t>
            </w:r>
          </w:p>
        </w:tc>
        <w:tc>
          <w:tcPr>
            <w:tcW w:type="dxa" w:w="1080"/>
          </w:tcPr>
          <w:p>
            <w:r>
              <w:t>4</w:t>
            </w:r>
          </w:p>
        </w:tc>
        <w:tc>
          <w:tcPr>
            <w:tcW w:type="dxa" w:w="1080"/>
          </w:tcPr>
          <w:p>
            <w:r>
              <w:t>9</w:t>
            </w:r>
          </w:p>
        </w:tc>
      </w:tr>
      <w:tr>
        <w:tc>
          <w:tcPr>
            <w:tcW w:type="dxa" w:w="1080"/>
          </w:tcPr>
          <w:p>
            <w:r>
              <w:t>-</w:t>
            </w:r>
          </w:p>
        </w:tc>
        <w:tc>
          <w:tcPr>
            <w:tcW w:type="dxa" w:w="1080"/>
          </w:tcPr>
          <w:p>
            <w:r>
              <w:t>-</w:t>
            </w:r>
          </w:p>
        </w:tc>
        <w:tc>
          <w:tcPr>
            <w:tcW w:type="dxa" w:w="1080"/>
          </w:tcPr>
          <w:p>
            <w:r>
              <w:t>2021.0</w:t>
            </w:r>
          </w:p>
        </w:tc>
        <w:tc>
          <w:tcPr>
            <w:tcW w:type="dxa" w:w="1080"/>
          </w:tcPr>
          <w:p>
            <w:r>
              <w:t>0</w:t>
            </w:r>
          </w:p>
        </w:tc>
        <w:tc>
          <w:tcPr>
            <w:tcW w:type="dxa" w:w="1080"/>
          </w:tcPr>
          <w:p>
            <w:r>
              <w:t>0</w:t>
            </w:r>
          </w:p>
        </w:tc>
        <w:tc>
          <w:tcPr>
            <w:tcW w:type="dxa" w:w="1080"/>
          </w:tcPr>
          <w:p>
            <w:r>
              <w:t>0</w:t>
            </w:r>
          </w:p>
        </w:tc>
        <w:tc>
          <w:tcPr>
            <w:tcW w:type="dxa" w:w="1080"/>
          </w:tcPr>
          <w:p>
            <w:r>
              <w:t>4</w:t>
            </w:r>
          </w:p>
        </w:tc>
        <w:tc>
          <w:tcPr>
            <w:tcW w:type="dxa" w:w="1080"/>
          </w:tcPr>
          <w:p>
            <w:r>
              <w:t>4</w:t>
            </w:r>
          </w:p>
        </w:tc>
      </w:tr>
      <w:tr>
        <w:tc>
          <w:tcPr>
            <w:tcW w:type="dxa" w:w="1080"/>
          </w:tcPr>
          <w:p>
            <w:r>
              <w:t>-</w:t>
            </w:r>
          </w:p>
        </w:tc>
        <w:tc>
          <w:tcPr>
            <w:tcW w:type="dxa" w:w="1080"/>
          </w:tcPr>
          <w:p>
            <w:r>
              <w:t>-</w:t>
            </w:r>
          </w:p>
        </w:tc>
        <w:tc>
          <w:tcPr>
            <w:tcW w:type="dxa" w:w="1080"/>
          </w:tcPr>
          <w:p>
            <w:r>
              <w:t>2022.0</w:t>
            </w:r>
          </w:p>
        </w:tc>
        <w:tc>
          <w:tcPr>
            <w:tcW w:type="dxa" w:w="1080"/>
          </w:tcPr>
          <w:p>
            <w:r>
              <w:t>4</w:t>
            </w:r>
          </w:p>
        </w:tc>
        <w:tc>
          <w:tcPr>
            <w:tcW w:type="dxa" w:w="1080"/>
          </w:tcPr>
          <w:p>
            <w:r>
              <w:t>1</w:t>
            </w:r>
          </w:p>
        </w:tc>
        <w:tc>
          <w:tcPr>
            <w:tcW w:type="dxa" w:w="1080"/>
          </w:tcPr>
          <w:p>
            <w:r>
              <w:t>2</w:t>
            </w:r>
          </w:p>
        </w:tc>
        <w:tc>
          <w:tcPr>
            <w:tcW w:type="dxa" w:w="1080"/>
          </w:tcPr>
          <w:p>
            <w:r>
              <w:t>3</w:t>
            </w:r>
          </w:p>
        </w:tc>
        <w:tc>
          <w:tcPr>
            <w:tcW w:type="dxa" w:w="1080"/>
          </w:tcPr>
          <w:p>
            <w:r>
              <w:t>10</w:t>
            </w:r>
          </w:p>
        </w:tc>
      </w:tr>
      <w:tr>
        <w:tc>
          <w:tcPr>
            <w:tcW w:type="dxa" w:w="1080"/>
          </w:tcPr>
          <w:p>
            <w:r>
              <w:t>-</w:t>
            </w:r>
          </w:p>
        </w:tc>
        <w:tc>
          <w:tcPr>
            <w:tcW w:type="dxa" w:w="1080"/>
          </w:tcPr>
          <w:p>
            <w:r>
              <w:t>-</w:t>
            </w:r>
          </w:p>
        </w:tc>
        <w:tc>
          <w:tcPr>
            <w:tcW w:type="dxa" w:w="1080"/>
          </w:tcPr>
          <w:p>
            <w:r>
              <w:t>2023.0</w:t>
            </w:r>
          </w:p>
        </w:tc>
        <w:tc>
          <w:tcPr>
            <w:tcW w:type="dxa" w:w="1080"/>
          </w:tcPr>
          <w:p>
            <w:r>
              <w:t>0</w:t>
            </w:r>
          </w:p>
        </w:tc>
        <w:tc>
          <w:tcPr>
            <w:tcW w:type="dxa" w:w="1080"/>
          </w:tcPr>
          <w:p>
            <w:r>
              <w:t>0</w:t>
            </w:r>
          </w:p>
        </w:tc>
        <w:tc>
          <w:tcPr>
            <w:tcW w:type="dxa" w:w="1080"/>
          </w:tcPr>
          <w:p>
            <w:r>
              <w:t>0</w:t>
            </w:r>
          </w:p>
        </w:tc>
        <w:tc>
          <w:tcPr>
            <w:tcW w:type="dxa" w:w="1080"/>
          </w:tcPr>
          <w:p>
            <w:r>
              <w:t>3</w:t>
            </w:r>
          </w:p>
        </w:tc>
        <w:tc>
          <w:tcPr>
            <w:tcW w:type="dxa" w:w="1080"/>
          </w:tcPr>
          <w:p>
            <w:r>
              <w:t>3</w:t>
            </w:r>
          </w:p>
        </w:tc>
      </w:tr>
      <w:tr>
        <w:tc>
          <w:tcPr>
            <w:tcW w:type="dxa" w:w="1080"/>
          </w:tcPr>
          <w:p>
            <w:r>
              <w:t>6.0</w:t>
            </w:r>
          </w:p>
        </w:tc>
        <w:tc>
          <w:tcPr>
            <w:tcW w:type="dxa" w:w="1080"/>
          </w:tcPr>
          <w:p>
            <w:r>
              <w:t>Human Trafficking (मानव तस्करी)</w:t>
            </w:r>
          </w:p>
        </w:tc>
        <w:tc>
          <w:tcPr>
            <w:tcW w:type="dxa" w:w="1080"/>
          </w:tcPr>
          <w:p>
            <w:r>
              <w:t>2020.0</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r>
      <w:tr>
        <w:tc>
          <w:tcPr>
            <w:tcW w:type="dxa" w:w="1080"/>
          </w:tcPr>
          <w:p>
            <w:r>
              <w:t>-</w:t>
            </w:r>
          </w:p>
        </w:tc>
        <w:tc>
          <w:tcPr>
            <w:tcW w:type="dxa" w:w="1080"/>
          </w:tcPr>
          <w:p>
            <w:r>
              <w:t>-</w:t>
            </w:r>
          </w:p>
        </w:tc>
        <w:tc>
          <w:tcPr>
            <w:tcW w:type="dxa" w:w="1080"/>
          </w:tcPr>
          <w:p>
            <w:r>
              <w:t>2021.0</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r>
      <w:tr>
        <w:tc>
          <w:tcPr>
            <w:tcW w:type="dxa" w:w="1080"/>
          </w:tcPr>
          <w:p>
            <w:r>
              <w:t>-</w:t>
            </w:r>
          </w:p>
        </w:tc>
        <w:tc>
          <w:tcPr>
            <w:tcW w:type="dxa" w:w="1080"/>
          </w:tcPr>
          <w:p>
            <w:r>
              <w:t>-</w:t>
            </w:r>
          </w:p>
        </w:tc>
        <w:tc>
          <w:tcPr>
            <w:tcW w:type="dxa" w:w="1080"/>
          </w:tcPr>
          <w:p>
            <w:r>
              <w:t>2022.0</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r>
      <w:tr>
        <w:tc>
          <w:tcPr>
            <w:tcW w:type="dxa" w:w="1080"/>
          </w:tcPr>
          <w:p>
            <w:r>
              <w:t>-</w:t>
            </w:r>
          </w:p>
        </w:tc>
        <w:tc>
          <w:tcPr>
            <w:tcW w:type="dxa" w:w="1080"/>
          </w:tcPr>
          <w:p>
            <w:r>
              <w:t>-</w:t>
            </w:r>
          </w:p>
        </w:tc>
        <w:tc>
          <w:tcPr>
            <w:tcW w:type="dxa" w:w="1080"/>
          </w:tcPr>
          <w:p>
            <w:r>
              <w:t>2023.0</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r>
      <w:tr>
        <w:tc>
          <w:tcPr>
            <w:tcW w:type="dxa" w:w="1080"/>
          </w:tcPr>
          <w:p>
            <w:r>
              <w:t>7.0</w:t>
            </w:r>
          </w:p>
        </w:tc>
        <w:tc>
          <w:tcPr>
            <w:tcW w:type="dxa" w:w="1080"/>
          </w:tcPr>
          <w:p>
            <w:r>
              <w:t>Gambling (जुआ)</w:t>
            </w:r>
          </w:p>
        </w:tc>
        <w:tc>
          <w:tcPr>
            <w:tcW w:type="dxa" w:w="1080"/>
          </w:tcPr>
          <w:p>
            <w:r>
              <w:t>2020.0</w:t>
            </w:r>
          </w:p>
        </w:tc>
        <w:tc>
          <w:tcPr>
            <w:tcW w:type="dxa" w:w="1080"/>
          </w:tcPr>
          <w:p>
            <w:r>
              <w:t>53</w:t>
            </w:r>
          </w:p>
        </w:tc>
        <w:tc>
          <w:tcPr>
            <w:tcW w:type="dxa" w:w="1080"/>
          </w:tcPr>
          <w:p>
            <w:r>
              <w:t>8</w:t>
            </w:r>
          </w:p>
        </w:tc>
        <w:tc>
          <w:tcPr>
            <w:tcW w:type="dxa" w:w="1080"/>
          </w:tcPr>
          <w:p>
            <w:r>
              <w:t>9</w:t>
            </w:r>
          </w:p>
        </w:tc>
        <w:tc>
          <w:tcPr>
            <w:tcW w:type="dxa" w:w="1080"/>
          </w:tcPr>
          <w:p>
            <w:r>
              <w:t>65</w:t>
            </w:r>
          </w:p>
        </w:tc>
        <w:tc>
          <w:tcPr>
            <w:tcW w:type="dxa" w:w="1080"/>
          </w:tcPr>
          <w:p>
            <w:r>
              <w:t>135</w:t>
            </w:r>
          </w:p>
        </w:tc>
      </w:tr>
      <w:tr>
        <w:tc>
          <w:tcPr>
            <w:tcW w:type="dxa" w:w="1080"/>
          </w:tcPr>
          <w:p>
            <w:r>
              <w:t>-</w:t>
            </w:r>
          </w:p>
        </w:tc>
        <w:tc>
          <w:tcPr>
            <w:tcW w:type="dxa" w:w="1080"/>
          </w:tcPr>
          <w:p>
            <w:r>
              <w:t>-</w:t>
            </w:r>
          </w:p>
        </w:tc>
        <w:tc>
          <w:tcPr>
            <w:tcW w:type="dxa" w:w="1080"/>
          </w:tcPr>
          <w:p>
            <w:r>
              <w:t>2021.0</w:t>
            </w:r>
          </w:p>
        </w:tc>
        <w:tc>
          <w:tcPr>
            <w:tcW w:type="dxa" w:w="1080"/>
          </w:tcPr>
          <w:p>
            <w:r>
              <w:t>19</w:t>
            </w:r>
          </w:p>
        </w:tc>
        <w:tc>
          <w:tcPr>
            <w:tcW w:type="dxa" w:w="1080"/>
          </w:tcPr>
          <w:p>
            <w:r>
              <w:t>12</w:t>
            </w:r>
          </w:p>
        </w:tc>
        <w:tc>
          <w:tcPr>
            <w:tcW w:type="dxa" w:w="1080"/>
          </w:tcPr>
          <w:p>
            <w:r>
              <w:t>10</w:t>
            </w:r>
          </w:p>
        </w:tc>
        <w:tc>
          <w:tcPr>
            <w:tcW w:type="dxa" w:w="1080"/>
          </w:tcPr>
          <w:p>
            <w:r>
              <w:t>36</w:t>
            </w:r>
          </w:p>
        </w:tc>
        <w:tc>
          <w:tcPr>
            <w:tcW w:type="dxa" w:w="1080"/>
          </w:tcPr>
          <w:p>
            <w:r>
              <w:t>77</w:t>
            </w:r>
          </w:p>
        </w:tc>
      </w:tr>
      <w:tr>
        <w:tc>
          <w:tcPr>
            <w:tcW w:type="dxa" w:w="1080"/>
          </w:tcPr>
          <w:p>
            <w:r>
              <w:t>-</w:t>
            </w:r>
          </w:p>
        </w:tc>
        <w:tc>
          <w:tcPr>
            <w:tcW w:type="dxa" w:w="1080"/>
          </w:tcPr>
          <w:p>
            <w:r>
              <w:t>-</w:t>
            </w:r>
          </w:p>
        </w:tc>
        <w:tc>
          <w:tcPr>
            <w:tcW w:type="dxa" w:w="1080"/>
          </w:tcPr>
          <w:p>
            <w:r>
              <w:t>2022.0</w:t>
            </w:r>
          </w:p>
        </w:tc>
        <w:tc>
          <w:tcPr>
            <w:tcW w:type="dxa" w:w="1080"/>
          </w:tcPr>
          <w:p>
            <w:r>
              <w:t>11</w:t>
            </w:r>
          </w:p>
        </w:tc>
        <w:tc>
          <w:tcPr>
            <w:tcW w:type="dxa" w:w="1080"/>
          </w:tcPr>
          <w:p>
            <w:r>
              <w:t>8</w:t>
            </w:r>
          </w:p>
        </w:tc>
        <w:tc>
          <w:tcPr>
            <w:tcW w:type="dxa" w:w="1080"/>
          </w:tcPr>
          <w:p>
            <w:r>
              <w:t>11</w:t>
            </w:r>
          </w:p>
        </w:tc>
        <w:tc>
          <w:tcPr>
            <w:tcW w:type="dxa" w:w="1080"/>
          </w:tcPr>
          <w:p>
            <w:r>
              <w:t>27</w:t>
            </w:r>
          </w:p>
        </w:tc>
        <w:tc>
          <w:tcPr>
            <w:tcW w:type="dxa" w:w="1080"/>
          </w:tcPr>
          <w:p>
            <w:r>
              <w:t>57</w:t>
            </w:r>
          </w:p>
        </w:tc>
      </w:tr>
      <w:tr>
        <w:tc>
          <w:tcPr>
            <w:tcW w:type="dxa" w:w="1080"/>
          </w:tcPr>
          <w:p>
            <w:r>
              <w:t>-</w:t>
            </w:r>
          </w:p>
        </w:tc>
        <w:tc>
          <w:tcPr>
            <w:tcW w:type="dxa" w:w="1080"/>
          </w:tcPr>
          <w:p>
            <w:r>
              <w:t>-</w:t>
            </w:r>
          </w:p>
        </w:tc>
        <w:tc>
          <w:tcPr>
            <w:tcW w:type="dxa" w:w="1080"/>
          </w:tcPr>
          <w:p>
            <w:r>
              <w:t>2023.0</w:t>
            </w:r>
          </w:p>
        </w:tc>
        <w:tc>
          <w:tcPr>
            <w:tcW w:type="dxa" w:w="1080"/>
          </w:tcPr>
          <w:p>
            <w:r>
              <w:t>3</w:t>
            </w:r>
          </w:p>
        </w:tc>
        <w:tc>
          <w:tcPr>
            <w:tcW w:type="dxa" w:w="1080"/>
          </w:tcPr>
          <w:p>
            <w:r>
              <w:t>2</w:t>
            </w:r>
          </w:p>
        </w:tc>
        <w:tc>
          <w:tcPr>
            <w:tcW w:type="dxa" w:w="1080"/>
          </w:tcPr>
          <w:p>
            <w:r>
              <w:t>5</w:t>
            </w:r>
          </w:p>
        </w:tc>
        <w:tc>
          <w:tcPr>
            <w:tcW w:type="dxa" w:w="1080"/>
          </w:tcPr>
          <w:p>
            <w:r>
              <w:t>6</w:t>
            </w:r>
          </w:p>
        </w:tc>
        <w:tc>
          <w:tcPr>
            <w:tcW w:type="dxa" w:w="1080"/>
          </w:tcPr>
          <w:p>
            <w:r>
              <w:t>16</w:t>
            </w:r>
          </w:p>
        </w:tc>
      </w:tr>
      <w:tr>
        <w:tc>
          <w:tcPr>
            <w:tcW w:type="dxa" w:w="1080"/>
          </w:tcPr>
          <w:p>
            <w:r>
              <w:t>8.0</w:t>
            </w:r>
          </w:p>
        </w:tc>
        <w:tc>
          <w:tcPr>
            <w:tcW w:type="dxa" w:w="1080"/>
          </w:tcPr>
          <w:p>
            <w:r>
              <w:t>Satta (सट्टा)</w:t>
            </w:r>
          </w:p>
        </w:tc>
        <w:tc>
          <w:tcPr>
            <w:tcW w:type="dxa" w:w="1080"/>
          </w:tcPr>
          <w:p>
            <w:r>
              <w:t>2020.0</w:t>
            </w:r>
          </w:p>
        </w:tc>
        <w:tc>
          <w:tcPr>
            <w:tcW w:type="dxa" w:w="1080"/>
          </w:tcPr>
          <w:p>
            <w:r>
              <w:t>1</w:t>
            </w:r>
          </w:p>
        </w:tc>
        <w:tc>
          <w:tcPr>
            <w:tcW w:type="dxa" w:w="1080"/>
          </w:tcPr>
          <w:p>
            <w:r>
              <w:t>4</w:t>
            </w:r>
          </w:p>
        </w:tc>
        <w:tc>
          <w:tcPr>
            <w:tcW w:type="dxa" w:w="1080"/>
          </w:tcPr>
          <w:p>
            <w:r>
              <w:t>0</w:t>
            </w:r>
          </w:p>
        </w:tc>
        <w:tc>
          <w:tcPr>
            <w:tcW w:type="dxa" w:w="1080"/>
          </w:tcPr>
          <w:p>
            <w:r>
              <w:t>11</w:t>
            </w:r>
          </w:p>
        </w:tc>
        <w:tc>
          <w:tcPr>
            <w:tcW w:type="dxa" w:w="1080"/>
          </w:tcPr>
          <w:p>
            <w:r>
              <w:t>16</w:t>
            </w:r>
          </w:p>
        </w:tc>
      </w:tr>
      <w:tr>
        <w:tc>
          <w:tcPr>
            <w:tcW w:type="dxa" w:w="1080"/>
          </w:tcPr>
          <w:p>
            <w:r>
              <w:t>-</w:t>
            </w:r>
          </w:p>
        </w:tc>
        <w:tc>
          <w:tcPr>
            <w:tcW w:type="dxa" w:w="1080"/>
          </w:tcPr>
          <w:p>
            <w:r>
              <w:t>-</w:t>
            </w:r>
          </w:p>
        </w:tc>
        <w:tc>
          <w:tcPr>
            <w:tcW w:type="dxa" w:w="1080"/>
          </w:tcPr>
          <w:p>
            <w:r>
              <w:t>2021.0</w:t>
            </w:r>
          </w:p>
        </w:tc>
        <w:tc>
          <w:tcPr>
            <w:tcW w:type="dxa" w:w="1080"/>
          </w:tcPr>
          <w:p>
            <w:r>
              <w:t>20</w:t>
            </w:r>
          </w:p>
        </w:tc>
        <w:tc>
          <w:tcPr>
            <w:tcW w:type="dxa" w:w="1080"/>
          </w:tcPr>
          <w:p>
            <w:r>
              <w:t>2</w:t>
            </w:r>
          </w:p>
        </w:tc>
        <w:tc>
          <w:tcPr>
            <w:tcW w:type="dxa" w:w="1080"/>
          </w:tcPr>
          <w:p>
            <w:r>
              <w:t>0</w:t>
            </w:r>
          </w:p>
        </w:tc>
        <w:tc>
          <w:tcPr>
            <w:tcW w:type="dxa" w:w="1080"/>
          </w:tcPr>
          <w:p>
            <w:r>
              <w:t>18</w:t>
            </w:r>
          </w:p>
        </w:tc>
        <w:tc>
          <w:tcPr>
            <w:tcW w:type="dxa" w:w="1080"/>
          </w:tcPr>
          <w:p>
            <w:r>
              <w:t>40</w:t>
            </w:r>
          </w:p>
        </w:tc>
      </w:tr>
      <w:tr>
        <w:tc>
          <w:tcPr>
            <w:tcW w:type="dxa" w:w="1080"/>
          </w:tcPr>
          <w:p>
            <w:r>
              <w:t>-</w:t>
            </w:r>
          </w:p>
        </w:tc>
        <w:tc>
          <w:tcPr>
            <w:tcW w:type="dxa" w:w="1080"/>
          </w:tcPr>
          <w:p>
            <w:r>
              <w:t>-</w:t>
            </w:r>
          </w:p>
        </w:tc>
        <w:tc>
          <w:tcPr>
            <w:tcW w:type="dxa" w:w="1080"/>
          </w:tcPr>
          <w:p>
            <w:r>
              <w:t>2022.0</w:t>
            </w:r>
          </w:p>
        </w:tc>
        <w:tc>
          <w:tcPr>
            <w:tcW w:type="dxa" w:w="1080"/>
          </w:tcPr>
          <w:p>
            <w:r>
              <w:t>14</w:t>
            </w:r>
          </w:p>
        </w:tc>
        <w:tc>
          <w:tcPr>
            <w:tcW w:type="dxa" w:w="1080"/>
          </w:tcPr>
          <w:p>
            <w:r>
              <w:t>0</w:t>
            </w:r>
          </w:p>
        </w:tc>
        <w:tc>
          <w:tcPr>
            <w:tcW w:type="dxa" w:w="1080"/>
          </w:tcPr>
          <w:p>
            <w:r>
              <w:t>0</w:t>
            </w:r>
          </w:p>
        </w:tc>
        <w:tc>
          <w:tcPr>
            <w:tcW w:type="dxa" w:w="1080"/>
          </w:tcPr>
          <w:p>
            <w:r>
              <w:t>10</w:t>
            </w:r>
          </w:p>
        </w:tc>
        <w:tc>
          <w:tcPr>
            <w:tcW w:type="dxa" w:w="1080"/>
          </w:tcPr>
          <w:p>
            <w:r>
              <w:t>24</w:t>
            </w:r>
          </w:p>
        </w:tc>
      </w:tr>
      <w:tr>
        <w:tc>
          <w:tcPr>
            <w:tcW w:type="dxa" w:w="1080"/>
          </w:tcPr>
          <w:p>
            <w:r>
              <w:t>-</w:t>
            </w:r>
          </w:p>
        </w:tc>
        <w:tc>
          <w:tcPr>
            <w:tcW w:type="dxa" w:w="1080"/>
          </w:tcPr>
          <w:p>
            <w:r>
              <w:t>-</w:t>
            </w:r>
          </w:p>
        </w:tc>
        <w:tc>
          <w:tcPr>
            <w:tcW w:type="dxa" w:w="1080"/>
          </w:tcPr>
          <w:p>
            <w:r>
              <w:t>2023.0</w:t>
            </w:r>
          </w:p>
        </w:tc>
        <w:tc>
          <w:tcPr>
            <w:tcW w:type="dxa" w:w="1080"/>
          </w:tcPr>
          <w:p>
            <w:r>
              <w:t>4</w:t>
            </w:r>
          </w:p>
        </w:tc>
        <w:tc>
          <w:tcPr>
            <w:tcW w:type="dxa" w:w="1080"/>
          </w:tcPr>
          <w:p>
            <w:r>
              <w:t>1</w:t>
            </w:r>
          </w:p>
        </w:tc>
        <w:tc>
          <w:tcPr>
            <w:tcW w:type="dxa" w:w="1080"/>
          </w:tcPr>
          <w:p>
            <w:r>
              <w:t>0</w:t>
            </w:r>
          </w:p>
        </w:tc>
        <w:tc>
          <w:tcPr>
            <w:tcW w:type="dxa" w:w="1080"/>
          </w:tcPr>
          <w:p>
            <w:r>
              <w:t>15</w:t>
            </w:r>
          </w:p>
        </w:tc>
        <w:tc>
          <w:tcPr>
            <w:tcW w:type="dxa" w:w="1080"/>
          </w:tcPr>
          <w:p>
            <w:r>
              <w:t>20</w:t>
            </w:r>
          </w:p>
        </w:tc>
      </w:tr>
      <w:tr>
        <w:tc>
          <w:tcPr>
            <w:tcW w:type="dxa" w:w="1080"/>
          </w:tcPr>
          <w:p>
            <w:r>
              <w:t>9.0</w:t>
            </w:r>
          </w:p>
        </w:tc>
        <w:tc>
          <w:tcPr>
            <w:tcW w:type="dxa" w:w="1080"/>
          </w:tcPr>
          <w:p>
            <w:r>
              <w:t>Narcotics (नशीली पदार्थ)</w:t>
            </w:r>
          </w:p>
        </w:tc>
        <w:tc>
          <w:tcPr>
            <w:tcW w:type="dxa" w:w="1080"/>
          </w:tcPr>
          <w:p>
            <w:r>
              <w:t>2020.0</w:t>
            </w:r>
          </w:p>
        </w:tc>
        <w:tc>
          <w:tcPr>
            <w:tcW w:type="dxa" w:w="1080"/>
          </w:tcPr>
          <w:p>
            <w:r>
              <w:t>1</w:t>
            </w:r>
          </w:p>
        </w:tc>
        <w:tc>
          <w:tcPr>
            <w:tcW w:type="dxa" w:w="1080"/>
          </w:tcPr>
          <w:p>
            <w:r>
              <w:t>0</w:t>
            </w:r>
          </w:p>
        </w:tc>
        <w:tc>
          <w:tcPr>
            <w:tcW w:type="dxa" w:w="1080"/>
          </w:tcPr>
          <w:p>
            <w:r>
              <w:t>0</w:t>
            </w:r>
          </w:p>
        </w:tc>
        <w:tc>
          <w:tcPr>
            <w:tcW w:type="dxa" w:w="1080"/>
          </w:tcPr>
          <w:p>
            <w:r>
              <w:t>2</w:t>
            </w:r>
          </w:p>
        </w:tc>
        <w:tc>
          <w:tcPr>
            <w:tcW w:type="dxa" w:w="1080"/>
          </w:tcPr>
          <w:p>
            <w:r>
              <w:t>3</w:t>
            </w:r>
          </w:p>
        </w:tc>
      </w:tr>
      <w:tr>
        <w:tc>
          <w:tcPr>
            <w:tcW w:type="dxa" w:w="1080"/>
          </w:tcPr>
          <w:p>
            <w:r>
              <w:t>-</w:t>
            </w:r>
          </w:p>
        </w:tc>
        <w:tc>
          <w:tcPr>
            <w:tcW w:type="dxa" w:w="1080"/>
          </w:tcPr>
          <w:p>
            <w:r>
              <w:t>-</w:t>
            </w:r>
          </w:p>
        </w:tc>
        <w:tc>
          <w:tcPr>
            <w:tcW w:type="dxa" w:w="1080"/>
          </w:tcPr>
          <w:p>
            <w:r>
              <w:t>2021.0</w:t>
            </w:r>
          </w:p>
        </w:tc>
        <w:tc>
          <w:tcPr>
            <w:tcW w:type="dxa" w:w="1080"/>
          </w:tcPr>
          <w:p>
            <w:r>
              <w:t>1</w:t>
            </w:r>
          </w:p>
        </w:tc>
        <w:tc>
          <w:tcPr>
            <w:tcW w:type="dxa" w:w="1080"/>
          </w:tcPr>
          <w:p>
            <w:r>
              <w:t>0</w:t>
            </w:r>
          </w:p>
        </w:tc>
        <w:tc>
          <w:tcPr>
            <w:tcW w:type="dxa" w:w="1080"/>
          </w:tcPr>
          <w:p>
            <w:r>
              <w:t>0</w:t>
            </w:r>
          </w:p>
        </w:tc>
        <w:tc>
          <w:tcPr>
            <w:tcW w:type="dxa" w:w="1080"/>
          </w:tcPr>
          <w:p>
            <w:r>
              <w:t>0</w:t>
            </w:r>
          </w:p>
        </w:tc>
        <w:tc>
          <w:tcPr>
            <w:tcW w:type="dxa" w:w="1080"/>
          </w:tcPr>
          <w:p>
            <w:r>
              <w:t>1</w:t>
            </w:r>
          </w:p>
        </w:tc>
      </w:tr>
      <w:tr>
        <w:tc>
          <w:tcPr>
            <w:tcW w:type="dxa" w:w="1080"/>
          </w:tcPr>
          <w:p>
            <w:r>
              <w:t>-</w:t>
            </w:r>
          </w:p>
        </w:tc>
        <w:tc>
          <w:tcPr>
            <w:tcW w:type="dxa" w:w="1080"/>
          </w:tcPr>
          <w:p>
            <w:r>
              <w:t>-</w:t>
            </w:r>
          </w:p>
        </w:tc>
        <w:tc>
          <w:tcPr>
            <w:tcW w:type="dxa" w:w="1080"/>
          </w:tcPr>
          <w:p>
            <w:r>
              <w:t>2022.0</w:t>
            </w:r>
          </w:p>
        </w:tc>
        <w:tc>
          <w:tcPr>
            <w:tcW w:type="dxa" w:w="1080"/>
          </w:tcPr>
          <w:p>
            <w:r>
              <w:t>0</w:t>
            </w:r>
          </w:p>
        </w:tc>
        <w:tc>
          <w:tcPr>
            <w:tcW w:type="dxa" w:w="1080"/>
          </w:tcPr>
          <w:p>
            <w:r>
              <w:t>0</w:t>
            </w:r>
          </w:p>
        </w:tc>
        <w:tc>
          <w:tcPr>
            <w:tcW w:type="dxa" w:w="1080"/>
          </w:tcPr>
          <w:p>
            <w:r>
              <w:t>1</w:t>
            </w:r>
          </w:p>
        </w:tc>
        <w:tc>
          <w:tcPr>
            <w:tcW w:type="dxa" w:w="1080"/>
          </w:tcPr>
          <w:p>
            <w:r>
              <w:t>2</w:t>
            </w:r>
          </w:p>
        </w:tc>
        <w:tc>
          <w:tcPr>
            <w:tcW w:type="dxa" w:w="1080"/>
          </w:tcPr>
          <w:p>
            <w:r>
              <w:t>3</w:t>
            </w:r>
          </w:p>
        </w:tc>
      </w:tr>
      <w:tr>
        <w:tc>
          <w:tcPr>
            <w:tcW w:type="dxa" w:w="1080"/>
          </w:tcPr>
          <w:p>
            <w:r>
              <w:t>-</w:t>
            </w:r>
          </w:p>
        </w:tc>
        <w:tc>
          <w:tcPr>
            <w:tcW w:type="dxa" w:w="1080"/>
          </w:tcPr>
          <w:p>
            <w:r>
              <w:t>-</w:t>
            </w:r>
          </w:p>
        </w:tc>
        <w:tc>
          <w:tcPr>
            <w:tcW w:type="dxa" w:w="1080"/>
          </w:tcPr>
          <w:p>
            <w:r>
              <w:t>2023.0</w:t>
            </w:r>
          </w:p>
        </w:tc>
        <w:tc>
          <w:tcPr>
            <w:tcW w:type="dxa" w:w="1080"/>
          </w:tcPr>
          <w:p>
            <w:r>
              <w:t>0</w:t>
            </w:r>
          </w:p>
        </w:tc>
        <w:tc>
          <w:tcPr>
            <w:tcW w:type="dxa" w:w="1080"/>
          </w:tcPr>
          <w:p>
            <w:r>
              <w:t>1</w:t>
            </w:r>
          </w:p>
        </w:tc>
        <w:tc>
          <w:tcPr>
            <w:tcW w:type="dxa" w:w="1080"/>
          </w:tcPr>
          <w:p>
            <w:r>
              <w:t>1</w:t>
            </w:r>
          </w:p>
        </w:tc>
        <w:tc>
          <w:tcPr>
            <w:tcW w:type="dxa" w:w="1080"/>
          </w:tcPr>
          <w:p>
            <w:r>
              <w:t>2</w:t>
            </w:r>
          </w:p>
        </w:tc>
        <w:tc>
          <w:tcPr>
            <w:tcW w:type="dxa" w:w="1080"/>
          </w:tcPr>
          <w:p>
            <w:r>
              <w:t>4</w:t>
            </w:r>
          </w:p>
        </w:tc>
      </w:tr>
      <w:tr>
        <w:tc>
          <w:tcPr>
            <w:tcW w:type="dxa" w:w="1080"/>
          </w:tcPr>
          <w:p>
            <w:r>
              <w:t>10.0</w:t>
            </w:r>
          </w:p>
        </w:tc>
        <w:tc>
          <w:tcPr>
            <w:tcW w:type="dxa" w:w="1080"/>
          </w:tcPr>
          <w:p>
            <w:r>
              <w:t>Fraud/Cheating (ठगी)</w:t>
            </w:r>
          </w:p>
        </w:tc>
        <w:tc>
          <w:tcPr>
            <w:tcW w:type="dxa" w:w="1080"/>
          </w:tcPr>
          <w:p>
            <w:r>
              <w:t>2020.0</w:t>
            </w:r>
          </w:p>
        </w:tc>
        <w:tc>
          <w:tcPr>
            <w:tcW w:type="dxa" w:w="1080"/>
          </w:tcPr>
          <w:p>
            <w:r>
              <w:t>1</w:t>
            </w:r>
          </w:p>
        </w:tc>
        <w:tc>
          <w:tcPr>
            <w:tcW w:type="dxa" w:w="1080"/>
          </w:tcPr>
          <w:p>
            <w:r>
              <w:t>0</w:t>
            </w:r>
          </w:p>
        </w:tc>
        <w:tc>
          <w:tcPr>
            <w:tcW w:type="dxa" w:w="1080"/>
          </w:tcPr>
          <w:p>
            <w:r>
              <w:t>3</w:t>
            </w:r>
          </w:p>
        </w:tc>
        <w:tc>
          <w:tcPr>
            <w:tcW w:type="dxa" w:w="1080"/>
          </w:tcPr>
          <w:p>
            <w:r>
              <w:t>3</w:t>
            </w:r>
          </w:p>
        </w:tc>
        <w:tc>
          <w:tcPr>
            <w:tcW w:type="dxa" w:w="1080"/>
          </w:tcPr>
          <w:p>
            <w:r>
              <w:t>7</w:t>
            </w:r>
          </w:p>
        </w:tc>
      </w:tr>
      <w:tr>
        <w:tc>
          <w:tcPr>
            <w:tcW w:type="dxa" w:w="1080"/>
          </w:tcPr>
          <w:p>
            <w:r>
              <w:t>-</w:t>
            </w:r>
          </w:p>
        </w:tc>
        <w:tc>
          <w:tcPr>
            <w:tcW w:type="dxa" w:w="1080"/>
          </w:tcPr>
          <w:p>
            <w:r>
              <w:t>-</w:t>
            </w:r>
          </w:p>
        </w:tc>
        <w:tc>
          <w:tcPr>
            <w:tcW w:type="dxa" w:w="1080"/>
          </w:tcPr>
          <w:p>
            <w:r>
              <w:t>2021.0</w:t>
            </w:r>
          </w:p>
        </w:tc>
        <w:tc>
          <w:tcPr>
            <w:tcW w:type="dxa" w:w="1080"/>
          </w:tcPr>
          <w:p>
            <w:r>
              <w:t>4</w:t>
            </w:r>
          </w:p>
        </w:tc>
        <w:tc>
          <w:tcPr>
            <w:tcW w:type="dxa" w:w="1080"/>
          </w:tcPr>
          <w:p>
            <w:r>
              <w:t>3</w:t>
            </w:r>
          </w:p>
        </w:tc>
        <w:tc>
          <w:tcPr>
            <w:tcW w:type="dxa" w:w="1080"/>
          </w:tcPr>
          <w:p>
            <w:r>
              <w:t>2</w:t>
            </w:r>
          </w:p>
        </w:tc>
        <w:tc>
          <w:tcPr>
            <w:tcW w:type="dxa" w:w="1080"/>
          </w:tcPr>
          <w:p>
            <w:r>
              <w:t>9</w:t>
            </w:r>
          </w:p>
        </w:tc>
        <w:tc>
          <w:tcPr>
            <w:tcW w:type="dxa" w:w="1080"/>
          </w:tcPr>
          <w:p>
            <w:r>
              <w:t>18</w:t>
            </w:r>
          </w:p>
        </w:tc>
      </w:tr>
      <w:tr>
        <w:tc>
          <w:tcPr>
            <w:tcW w:type="dxa" w:w="1080"/>
          </w:tcPr>
          <w:p>
            <w:r>
              <w:t>-</w:t>
            </w:r>
          </w:p>
        </w:tc>
        <w:tc>
          <w:tcPr>
            <w:tcW w:type="dxa" w:w="1080"/>
          </w:tcPr>
          <w:p>
            <w:r>
              <w:t>-</w:t>
            </w:r>
          </w:p>
        </w:tc>
        <w:tc>
          <w:tcPr>
            <w:tcW w:type="dxa" w:w="1080"/>
          </w:tcPr>
          <w:p>
            <w:r>
              <w:t>2022.0</w:t>
            </w:r>
          </w:p>
        </w:tc>
        <w:tc>
          <w:tcPr>
            <w:tcW w:type="dxa" w:w="1080"/>
          </w:tcPr>
          <w:p>
            <w:r>
              <w:t>4</w:t>
            </w:r>
          </w:p>
        </w:tc>
        <w:tc>
          <w:tcPr>
            <w:tcW w:type="dxa" w:w="1080"/>
          </w:tcPr>
          <w:p>
            <w:r>
              <w:t>1</w:t>
            </w:r>
          </w:p>
        </w:tc>
        <w:tc>
          <w:tcPr>
            <w:tcW w:type="dxa" w:w="1080"/>
          </w:tcPr>
          <w:p>
            <w:r>
              <w:t>0</w:t>
            </w:r>
          </w:p>
        </w:tc>
        <w:tc>
          <w:tcPr>
            <w:tcW w:type="dxa" w:w="1080"/>
          </w:tcPr>
          <w:p>
            <w:r>
              <w:t>2</w:t>
            </w:r>
          </w:p>
        </w:tc>
        <w:tc>
          <w:tcPr>
            <w:tcW w:type="dxa" w:w="1080"/>
          </w:tcPr>
          <w:p>
            <w:r>
              <w:t>7</w:t>
            </w:r>
          </w:p>
        </w:tc>
      </w:tr>
      <w:tr>
        <w:tc>
          <w:tcPr>
            <w:tcW w:type="dxa" w:w="1080"/>
          </w:tcPr>
          <w:p>
            <w:r>
              <w:t>-</w:t>
            </w:r>
          </w:p>
        </w:tc>
        <w:tc>
          <w:tcPr>
            <w:tcW w:type="dxa" w:w="1080"/>
          </w:tcPr>
          <w:p>
            <w:r>
              <w:t>-</w:t>
            </w:r>
          </w:p>
        </w:tc>
        <w:tc>
          <w:tcPr>
            <w:tcW w:type="dxa" w:w="1080"/>
          </w:tcPr>
          <w:p>
            <w:r>
              <w:t>2023.0</w:t>
            </w:r>
          </w:p>
        </w:tc>
        <w:tc>
          <w:tcPr>
            <w:tcW w:type="dxa" w:w="1080"/>
          </w:tcPr>
          <w:p>
            <w:r>
              <w:t>0</w:t>
            </w:r>
          </w:p>
        </w:tc>
        <w:tc>
          <w:tcPr>
            <w:tcW w:type="dxa" w:w="1080"/>
          </w:tcPr>
          <w:p>
            <w:r>
              <w:t>4</w:t>
            </w:r>
          </w:p>
        </w:tc>
        <w:tc>
          <w:tcPr>
            <w:tcW w:type="dxa" w:w="1080"/>
          </w:tcPr>
          <w:p>
            <w:r>
              <w:t>1</w:t>
            </w:r>
          </w:p>
        </w:tc>
        <w:tc>
          <w:tcPr>
            <w:tcW w:type="dxa" w:w="1080"/>
          </w:tcPr>
          <w:p>
            <w:r>
              <w:t>10</w:t>
            </w:r>
          </w:p>
        </w:tc>
        <w:tc>
          <w:tcPr>
            <w:tcW w:type="dxa" w:w="1080"/>
          </w:tcPr>
          <w:p>
            <w:r>
              <w:t>15</w:t>
            </w:r>
          </w:p>
        </w:tc>
      </w:tr>
      <w:tr>
        <w:tc>
          <w:tcPr>
            <w:tcW w:type="dxa" w:w="1080"/>
          </w:tcPr>
          <w:p>
            <w:r>
              <w:t>11.0</w:t>
            </w:r>
          </w:p>
        </w:tc>
        <w:tc>
          <w:tcPr>
            <w:tcW w:type="dxa" w:w="1080"/>
          </w:tcPr>
          <w:p>
            <w:r>
              <w:t>Illegal Liquor (अवैध शराब)</w:t>
            </w:r>
          </w:p>
        </w:tc>
        <w:tc>
          <w:tcPr>
            <w:tcW w:type="dxa" w:w="1080"/>
          </w:tcPr>
          <w:p>
            <w:r>
              <w:t>2020.0</w:t>
            </w:r>
          </w:p>
        </w:tc>
        <w:tc>
          <w:tcPr>
            <w:tcW w:type="dxa" w:w="1080"/>
          </w:tcPr>
          <w:p>
            <w:r>
              <w:t>231</w:t>
            </w:r>
          </w:p>
        </w:tc>
        <w:tc>
          <w:tcPr>
            <w:tcW w:type="dxa" w:w="1080"/>
          </w:tcPr>
          <w:p>
            <w:r>
              <w:t>34</w:t>
            </w:r>
          </w:p>
        </w:tc>
        <w:tc>
          <w:tcPr>
            <w:tcW w:type="dxa" w:w="1080"/>
          </w:tcPr>
          <w:p>
            <w:r>
              <w:t>61</w:t>
            </w:r>
          </w:p>
        </w:tc>
        <w:tc>
          <w:tcPr>
            <w:tcW w:type="dxa" w:w="1080"/>
          </w:tcPr>
          <w:p>
            <w:r>
              <w:t>133</w:t>
            </w:r>
          </w:p>
        </w:tc>
        <w:tc>
          <w:tcPr>
            <w:tcW w:type="dxa" w:w="1080"/>
          </w:tcPr>
          <w:p>
            <w:r>
              <w:t>459</w:t>
            </w:r>
          </w:p>
        </w:tc>
      </w:tr>
      <w:tr>
        <w:tc>
          <w:tcPr>
            <w:tcW w:type="dxa" w:w="1080"/>
          </w:tcPr>
          <w:p>
            <w:r>
              <w:t>-</w:t>
            </w:r>
          </w:p>
        </w:tc>
        <w:tc>
          <w:tcPr>
            <w:tcW w:type="dxa" w:w="1080"/>
          </w:tcPr>
          <w:p>
            <w:r>
              <w:t>-</w:t>
            </w:r>
          </w:p>
        </w:tc>
        <w:tc>
          <w:tcPr>
            <w:tcW w:type="dxa" w:w="1080"/>
          </w:tcPr>
          <w:p>
            <w:r>
              <w:t>2021.0</w:t>
            </w:r>
          </w:p>
        </w:tc>
        <w:tc>
          <w:tcPr>
            <w:tcW w:type="dxa" w:w="1080"/>
          </w:tcPr>
          <w:p>
            <w:r>
              <w:t>159</w:t>
            </w:r>
          </w:p>
        </w:tc>
        <w:tc>
          <w:tcPr>
            <w:tcW w:type="dxa" w:w="1080"/>
          </w:tcPr>
          <w:p>
            <w:r>
              <w:t>63</w:t>
            </w:r>
          </w:p>
        </w:tc>
        <w:tc>
          <w:tcPr>
            <w:tcW w:type="dxa" w:w="1080"/>
          </w:tcPr>
          <w:p>
            <w:r>
              <w:t>49</w:t>
            </w:r>
          </w:p>
        </w:tc>
        <w:tc>
          <w:tcPr>
            <w:tcW w:type="dxa" w:w="1080"/>
          </w:tcPr>
          <w:p>
            <w:r>
              <w:t>136</w:t>
            </w:r>
          </w:p>
        </w:tc>
        <w:tc>
          <w:tcPr>
            <w:tcW w:type="dxa" w:w="1080"/>
          </w:tcPr>
          <w:p>
            <w:r>
              <w:t>407</w:t>
            </w:r>
          </w:p>
        </w:tc>
      </w:tr>
      <w:tr>
        <w:tc>
          <w:tcPr>
            <w:tcW w:type="dxa" w:w="1080"/>
          </w:tcPr>
          <w:p>
            <w:r>
              <w:t>-</w:t>
            </w:r>
          </w:p>
        </w:tc>
        <w:tc>
          <w:tcPr>
            <w:tcW w:type="dxa" w:w="1080"/>
          </w:tcPr>
          <w:p>
            <w:r>
              <w:t>-</w:t>
            </w:r>
          </w:p>
        </w:tc>
        <w:tc>
          <w:tcPr>
            <w:tcW w:type="dxa" w:w="1080"/>
          </w:tcPr>
          <w:p>
            <w:r>
              <w:t>2022.0</w:t>
            </w:r>
          </w:p>
        </w:tc>
        <w:tc>
          <w:tcPr>
            <w:tcW w:type="dxa" w:w="1080"/>
          </w:tcPr>
          <w:p>
            <w:r>
              <w:t>148</w:t>
            </w:r>
          </w:p>
        </w:tc>
        <w:tc>
          <w:tcPr>
            <w:tcW w:type="dxa" w:w="1080"/>
          </w:tcPr>
          <w:p>
            <w:r>
              <w:t>36</w:t>
            </w:r>
          </w:p>
        </w:tc>
        <w:tc>
          <w:tcPr>
            <w:tcW w:type="dxa" w:w="1080"/>
          </w:tcPr>
          <w:p>
            <w:r>
              <w:t>38</w:t>
            </w:r>
          </w:p>
        </w:tc>
        <w:tc>
          <w:tcPr>
            <w:tcW w:type="dxa" w:w="1080"/>
          </w:tcPr>
          <w:p>
            <w:r>
              <w:t>110</w:t>
            </w:r>
          </w:p>
        </w:tc>
        <w:tc>
          <w:tcPr>
            <w:tcW w:type="dxa" w:w="1080"/>
          </w:tcPr>
          <w:p>
            <w:r>
              <w:t>332</w:t>
            </w:r>
          </w:p>
        </w:tc>
      </w:tr>
      <w:tr>
        <w:tc>
          <w:tcPr>
            <w:tcW w:type="dxa" w:w="1080"/>
          </w:tcPr>
          <w:p>
            <w:r>
              <w:t>-</w:t>
            </w:r>
          </w:p>
        </w:tc>
        <w:tc>
          <w:tcPr>
            <w:tcW w:type="dxa" w:w="1080"/>
          </w:tcPr>
          <w:p>
            <w:r>
              <w:t>-</w:t>
            </w:r>
          </w:p>
        </w:tc>
        <w:tc>
          <w:tcPr>
            <w:tcW w:type="dxa" w:w="1080"/>
          </w:tcPr>
          <w:p>
            <w:r>
              <w:t>2023.0</w:t>
            </w:r>
          </w:p>
        </w:tc>
        <w:tc>
          <w:tcPr>
            <w:tcW w:type="dxa" w:w="1080"/>
          </w:tcPr>
          <w:p>
            <w:r>
              <w:t>153</w:t>
            </w:r>
          </w:p>
        </w:tc>
        <w:tc>
          <w:tcPr>
            <w:tcW w:type="dxa" w:w="1080"/>
          </w:tcPr>
          <w:p>
            <w:r>
              <w:t>22</w:t>
            </w:r>
          </w:p>
        </w:tc>
        <w:tc>
          <w:tcPr>
            <w:tcW w:type="dxa" w:w="1080"/>
          </w:tcPr>
          <w:p>
            <w:r>
              <w:t>56</w:t>
            </w:r>
          </w:p>
        </w:tc>
        <w:tc>
          <w:tcPr>
            <w:tcW w:type="dxa" w:w="1080"/>
          </w:tcPr>
          <w:p>
            <w:r>
              <w:t>135</w:t>
            </w:r>
          </w:p>
        </w:tc>
        <w:tc>
          <w:tcPr>
            <w:tcW w:type="dxa" w:w="1080"/>
          </w:tcPr>
          <w:p>
            <w:r>
              <w:t>366</w:t>
            </w:r>
          </w:p>
        </w:tc>
      </w:tr>
      <w:tr>
        <w:tc>
          <w:tcPr>
            <w:tcW w:type="dxa" w:w="1080"/>
          </w:tcPr>
          <w:p>
            <w:r>
              <w:t>12.0</w:t>
            </w:r>
          </w:p>
        </w:tc>
        <w:tc>
          <w:tcPr>
            <w:tcW w:type="dxa" w:w="1080"/>
          </w:tcPr>
          <w:p>
            <w:r>
              <w:t>Others (अन्य)</w:t>
            </w:r>
          </w:p>
        </w:tc>
        <w:tc>
          <w:tcPr>
            <w:tcW w:type="dxa" w:w="1080"/>
          </w:tcPr>
          <w:p>
            <w:r>
              <w:t>2020.0</w:t>
            </w:r>
          </w:p>
        </w:tc>
        <w:tc>
          <w:tcPr>
            <w:tcW w:type="dxa" w:w="1080"/>
          </w:tcPr>
          <w:p>
            <w:r>
              <w:t>207</w:t>
            </w:r>
          </w:p>
        </w:tc>
        <w:tc>
          <w:tcPr>
            <w:tcW w:type="dxa" w:w="1080"/>
          </w:tcPr>
          <w:p>
            <w:r>
              <w:t>38</w:t>
            </w:r>
          </w:p>
        </w:tc>
        <w:tc>
          <w:tcPr>
            <w:tcW w:type="dxa" w:w="1080"/>
          </w:tcPr>
          <w:p>
            <w:r>
              <w:t>87</w:t>
            </w:r>
          </w:p>
        </w:tc>
        <w:tc>
          <w:tcPr>
            <w:tcW w:type="dxa" w:w="1080"/>
          </w:tcPr>
          <w:p>
            <w:r>
              <w:t>232</w:t>
            </w:r>
          </w:p>
        </w:tc>
        <w:tc>
          <w:tcPr>
            <w:tcW w:type="dxa" w:w="1080"/>
          </w:tcPr>
          <w:p>
            <w:r>
              <w:t>564</w:t>
            </w:r>
          </w:p>
        </w:tc>
      </w:tr>
      <w:tr>
        <w:tc>
          <w:tcPr>
            <w:tcW w:type="dxa" w:w="1080"/>
          </w:tcPr>
          <w:p>
            <w:r>
              <w:t>-</w:t>
            </w:r>
          </w:p>
        </w:tc>
        <w:tc>
          <w:tcPr>
            <w:tcW w:type="dxa" w:w="1080"/>
          </w:tcPr>
          <w:p>
            <w:r>
              <w:t>-</w:t>
            </w:r>
          </w:p>
        </w:tc>
        <w:tc>
          <w:tcPr>
            <w:tcW w:type="dxa" w:w="1080"/>
          </w:tcPr>
          <w:p>
            <w:r>
              <w:t>2021.0</w:t>
            </w:r>
          </w:p>
        </w:tc>
        <w:tc>
          <w:tcPr>
            <w:tcW w:type="dxa" w:w="1080"/>
          </w:tcPr>
          <w:p>
            <w:r>
              <w:t>256</w:t>
            </w:r>
          </w:p>
        </w:tc>
        <w:tc>
          <w:tcPr>
            <w:tcW w:type="dxa" w:w="1080"/>
          </w:tcPr>
          <w:p>
            <w:r>
              <w:t>35</w:t>
            </w:r>
          </w:p>
        </w:tc>
        <w:tc>
          <w:tcPr>
            <w:tcW w:type="dxa" w:w="1080"/>
          </w:tcPr>
          <w:p>
            <w:r>
              <w:t>101</w:t>
            </w:r>
          </w:p>
        </w:tc>
        <w:tc>
          <w:tcPr>
            <w:tcW w:type="dxa" w:w="1080"/>
          </w:tcPr>
          <w:p>
            <w:r>
              <w:t>246</w:t>
            </w:r>
          </w:p>
        </w:tc>
        <w:tc>
          <w:tcPr>
            <w:tcW w:type="dxa" w:w="1080"/>
          </w:tcPr>
          <w:p>
            <w:r>
              <w:t>638</w:t>
            </w:r>
          </w:p>
        </w:tc>
      </w:tr>
      <w:tr>
        <w:tc>
          <w:tcPr>
            <w:tcW w:type="dxa" w:w="1080"/>
          </w:tcPr>
          <w:p>
            <w:r>
              <w:t>-</w:t>
            </w:r>
          </w:p>
        </w:tc>
        <w:tc>
          <w:tcPr>
            <w:tcW w:type="dxa" w:w="1080"/>
          </w:tcPr>
          <w:p>
            <w:r>
              <w:t>-</w:t>
            </w:r>
          </w:p>
        </w:tc>
        <w:tc>
          <w:tcPr>
            <w:tcW w:type="dxa" w:w="1080"/>
          </w:tcPr>
          <w:p>
            <w:r>
              <w:t>2022.0</w:t>
            </w:r>
          </w:p>
        </w:tc>
        <w:tc>
          <w:tcPr>
            <w:tcW w:type="dxa" w:w="1080"/>
          </w:tcPr>
          <w:p>
            <w:r>
              <w:t>231</w:t>
            </w:r>
          </w:p>
        </w:tc>
        <w:tc>
          <w:tcPr>
            <w:tcW w:type="dxa" w:w="1080"/>
          </w:tcPr>
          <w:p>
            <w:r>
              <w:t>44</w:t>
            </w:r>
          </w:p>
        </w:tc>
        <w:tc>
          <w:tcPr>
            <w:tcW w:type="dxa" w:w="1080"/>
          </w:tcPr>
          <w:p>
            <w:r>
              <w:t>76</w:t>
            </w:r>
          </w:p>
        </w:tc>
        <w:tc>
          <w:tcPr>
            <w:tcW w:type="dxa" w:w="1080"/>
          </w:tcPr>
          <w:p>
            <w:r>
              <w:t>227</w:t>
            </w:r>
          </w:p>
        </w:tc>
        <w:tc>
          <w:tcPr>
            <w:tcW w:type="dxa" w:w="1080"/>
          </w:tcPr>
          <w:p>
            <w:r>
              <w:t>578</w:t>
            </w:r>
          </w:p>
        </w:tc>
      </w:tr>
      <w:tr>
        <w:tc>
          <w:tcPr>
            <w:tcW w:type="dxa" w:w="1080"/>
          </w:tcPr>
          <w:p>
            <w:r>
              <w:t>-</w:t>
            </w:r>
          </w:p>
        </w:tc>
        <w:tc>
          <w:tcPr>
            <w:tcW w:type="dxa" w:w="1080"/>
          </w:tcPr>
          <w:p>
            <w:r>
              <w:t>-</w:t>
            </w:r>
          </w:p>
        </w:tc>
        <w:tc>
          <w:tcPr>
            <w:tcW w:type="dxa" w:w="1080"/>
          </w:tcPr>
          <w:p>
            <w:r>
              <w:t>2023.0</w:t>
            </w:r>
          </w:p>
        </w:tc>
        <w:tc>
          <w:tcPr>
            <w:tcW w:type="dxa" w:w="1080"/>
          </w:tcPr>
          <w:p>
            <w:r>
              <w:t>299</w:t>
            </w:r>
          </w:p>
        </w:tc>
        <w:tc>
          <w:tcPr>
            <w:tcW w:type="dxa" w:w="1080"/>
          </w:tcPr>
          <w:p>
            <w:r>
              <w:t>58</w:t>
            </w:r>
          </w:p>
        </w:tc>
        <w:tc>
          <w:tcPr>
            <w:tcW w:type="dxa" w:w="1080"/>
          </w:tcPr>
          <w:p>
            <w:r>
              <w:t>89</w:t>
            </w:r>
          </w:p>
        </w:tc>
        <w:tc>
          <w:tcPr>
            <w:tcW w:type="dxa" w:w="1080"/>
          </w:tcPr>
          <w:p>
            <w:r>
              <w:t>304</w:t>
            </w:r>
          </w:p>
        </w:tc>
        <w:tc>
          <w:tcPr>
            <w:tcW w:type="dxa" w:w="1080"/>
          </w:tcPr>
          <w:p>
            <w:r>
              <w:t>750</w:t>
            </w:r>
          </w:p>
        </w:tc>
      </w:tr>
      <w:tr>
        <w:tc>
          <w:tcPr>
            <w:tcW w:type="dxa" w:w="1080"/>
          </w:tcPr>
          <w:p>
            <w:r>
              <w:t>-</w:t>
            </w:r>
          </w:p>
        </w:tc>
        <w:tc>
          <w:tcPr>
            <w:tcW w:type="dxa" w:w="1080"/>
          </w:tcPr>
          <w:p>
            <w:r>
              <w:t>Grand Total (महायोग)</w:t>
            </w:r>
          </w:p>
        </w:tc>
        <w:tc>
          <w:tcPr>
            <w:tcW w:type="dxa" w:w="1080"/>
          </w:tcPr>
          <w:p>
            <w:r>
              <w:t>-</w:t>
            </w:r>
          </w:p>
        </w:tc>
        <w:tc>
          <w:tcPr>
            <w:tcW w:type="dxa" w:w="1080"/>
          </w:tcPr>
          <w:p>
            <w:r>
              <w:t>1938</w:t>
            </w:r>
          </w:p>
        </w:tc>
        <w:tc>
          <w:tcPr>
            <w:tcW w:type="dxa" w:w="1080"/>
          </w:tcPr>
          <w:p>
            <w:r>
              <w:t>400</w:t>
            </w:r>
          </w:p>
        </w:tc>
        <w:tc>
          <w:tcPr>
            <w:tcW w:type="dxa" w:w="1080"/>
          </w:tcPr>
          <w:p>
            <w:r>
              <w:t>642</w:t>
            </w:r>
          </w:p>
        </w:tc>
        <w:tc>
          <w:tcPr>
            <w:tcW w:type="dxa" w:w="1080"/>
          </w:tcPr>
          <w:p>
            <w:r>
              <w:t>1921</w:t>
            </w:r>
          </w:p>
        </w:tc>
        <w:tc>
          <w:tcPr>
            <w:tcW w:type="dxa" w:w="1080"/>
          </w:tcPr>
          <w:p>
            <w:r>
              <w:t>4901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